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Generative AI: A New Innings for Cricket</w:t>
      </w:r>
    </w:p>
    <w:p/>
    <w:p>
      <w:pPr>
        <w:pStyle w:val="Heading2"/>
      </w:pPr>
      <w:r>
        <w:t>Introduction</w:t>
      </w:r>
    </w:p>
    <w:p/>
    <w:p>
      <w:r>
        <w:t>Generative AI is rapidly transforming cricket, impacting everything from player training to fan engagement. This report explores how AI is revolutionizing the sport across three key areas. First, we examine how AI-driven simulations and real-time analytics are enhancing training regimes and optimizing in-game strategies. Second, we delve into the advancements in equipment design, highlighting how AI is creating more affordable and high-performing gear. Finally, we investigate how AI is personalizing the fan experience through tailored content, interactive platforms, and enriched commentary. This report demonstrates AI's potential to make cricket more competitive, accessible, and engaging for players and fans alike.</w:t>
      </w:r>
    </w:p>
    <w:p/>
    <w:p>
      <w:r>
        <w:t>---</w:t>
      </w:r>
    </w:p>
    <w:p/>
    <w:p>
      <w:pPr>
        <w:pStyle w:val="Heading2"/>
      </w:pPr>
      <w:r>
        <w:t>Unified Research Report: Generative AI in Cricket</w:t>
      </w:r>
    </w:p>
    <w:p/>
    <w:p>
      <w:r>
        <w:t>This report synthesizes findings from multiple sources to explore how generative AI is revolutionizing cricket across various domains, including training, performance analysis, equipment design, and fan engagement.</w:t>
      </w:r>
    </w:p>
    <w:p/>
    <w:p>
      <w:r>
        <w:t>**I. Introduction**</w:t>
      </w:r>
    </w:p>
    <w:p/>
    <w:p>
      <w:r>
        <w:t>Generative AI is rapidly transforming cricket, offering advanced tools and capabilities that enhance training methodologies, optimize strategies, improve equipment design, and create more engaging fan experiences. This technology leverages historical data, player statistics, and real-time match data to provide data-driven insights and innovative solutions previously unattainable.</w:t>
      </w:r>
    </w:p>
    <w:p/>
    <w:p>
      <w:r>
        <w:t>**II. Key Applications of Generative AI in Cricket**</w:t>
      </w:r>
    </w:p>
    <w:p/>
    <w:p>
      <w:r>
        <w:t>**A. Training and Performance Analysis:**</w:t>
      </w:r>
    </w:p>
    <w:p/>
    <w:p>
      <w:r>
        <w:t>*   **Simulated Match Scenarios and Virtual Training:** AI algorithms generate realistic match simulations based on historical data and player statistics, enabling teams to prepare for diverse game situations [1, 2]. Virtual training environments allow players to practice against AI-generated bowlers and batsmen, improving their skills in a controlled setting [1, 2].</w:t>
      </w:r>
    </w:p>
    <w:p>
      <w:r>
        <w:t>*   **Real-time Analytics and Strategy Optimization:** AI analyzes live match data to provide coaches and captains with real-time insights for strategic adjustments, including bowler positions, field placements, and batting orders [1, 2]. Real-time dashboards display player performance metrics, such as bowler fatigue and batsman reaction time, informing on-field decisions [3].</w:t>
      </w:r>
    </w:p>
    <w:p>
      <w:r>
        <w:t>*   **Enhanced Coaching and Performance Analysis:** AI-based coaching platforms track, record, and analyze player performances, providing precise real-time analytics on ball trajectory, speed, spin, and pitch [4]. These platforms offer instant replays and video reviews, facilitating quicker improvements and a data-driven approach to coaching [4]. AI reduces the need for manual reviews and lowers training costs by minimizing reliance on expensive equipment [4].</w:t>
      </w:r>
    </w:p>
    <w:p>
      <w:r>
        <w:t>*   **Injury Prevention and Fatigue Management:** AI monitors player fatigue levels and suggests rest periods to prevent overexertion and injuries [3]. This proactive approach ensures players remain in optimal condition, maximizing their performance and longevity.</w:t>
      </w:r>
    </w:p>
    <w:p/>
    <w:p>
      <w:r>
        <w:t>**B. Equipment Design and Performance:**</w:t>
      </w:r>
    </w:p>
    <w:p/>
    <w:p>
      <w:r>
        <w:t>*   **Optimized Cricket Bat Design:** Machine learning and genetic algorithms are used to optimize cricket bat design, resulting in bats that rival the quality of expensive, traditionally crafted models [2, 5]. This approach reduces costs and introduces innovative geometries that improve the dynamic and vibrational properties of the bats [3, 5].</w:t>
      </w:r>
    </w:p>
    <w:p>
      <w:r>
        <w:t>*   **Parametric Finite Element Modeling:** Combined with genetic algorithms, this allows for tailoring the mass distribution and mechanical properties of bats to enhance ball rebound velocity [3].</w:t>
      </w:r>
    </w:p>
    <w:p>
      <w:r>
        <w:t>*   **AI-Driven Design in Other Sports:** AI-generated designs are inspiring lighter, stronger, and better-performing equipment in other sports, such as tennis rackets [1].</w:t>
      </w:r>
    </w:p>
    <w:p>
      <w:r>
        <w:t>*   **Customized Sports Gear:** AI is used to develop customized sports gear, such as AI-designed running shoes, smart helmets, and impact-reducing padding, improving player safety and performance [4].</w:t>
      </w:r>
    </w:p>
    <w:p/>
    <w:p>
      <w:r>
        <w:t>**C. Fan Engagement and Personalized Experiences:**</w:t>
      </w:r>
    </w:p>
    <w:p/>
    <w:p>
      <w:r>
        <w:t>*   **Personalized Content:** AI is used to produce tailored content, including personalized match summaries and push notifications [3]. AI can also automate match reports and create personalized player profiles [3].</w:t>
      </w:r>
    </w:p>
    <w:p>
      <w:r>
        <w:t>*   **Enhanced Viewing Experience:** AI enhances live broadcasts with advanced statistics and predictive analytics, providing viewers with deeper insights into the game [4]. Platforms use AI to generate engaging content such as match previews and reviews [4]. AI-powered apps provide fans with real-time stats and personalized content during live matches [4].</w:t>
      </w:r>
    </w:p>
    <w:p>
      <w:r>
        <w:t>*   **AI-Driven Commentary and Analysis:** Generative AI can enhance cricket commentary by providing real-time insights and statistical comparisons [1].</w:t>
      </w:r>
    </w:p>
    <w:p>
      <w:r>
        <w:t>*   **Interactive Fan Engagement:** AI-driven platforms combine analytics with immersive digital storytelling to power new fan engagement formats [5].</w:t>
      </w:r>
    </w:p>
    <w:p/>
    <w:p>
      <w:r>
        <w:t>**III. Examples and Case Studies**</w:t>
      </w:r>
    </w:p>
    <w:p/>
    <w:p>
      <w:r>
        <w:t>*   **IBM's Cricket IQ Analytics Platform:** This platform, built on IBM’s enterprise AI and data suite, Watsonx, is designed to deeply understand and analyze cricket dynamics, enhancing both strategy and fan engagement [5].</w:t>
      </w:r>
    </w:p>
    <w:p>
      <w:r>
        <w:t>*   **AI-Based Cricket Coaching Platforms:** These platforms track, record, and analyze player performances, providing precise real-time analytics on ball trajectory, speed, spin, and pitch [4].</w:t>
      </w:r>
    </w:p>
    <w:p>
      <w:r>
        <w:t>*   **UBC Researchers' Algorithm for Affordable Cricket Bats:** Researchers at UBC have developed an algorithm to produce affordable, high-performing cricket bats [2, 5].</w:t>
      </w:r>
    </w:p>
    <w:p>
      <w:r>
        <w:t>*   **StanceBeam's Bat Sensor:** This sensor tracks performance and provides data analysis to help players benchmark their skills [1].</w:t>
      </w:r>
    </w:p>
    <w:p>
      <w:r>
        <w:t>*   **Cricket Australia's Use of AI:** Cricket Australia is exploring generative AI to produce tailored content, including personalized match summaries and push notifications [3].</w:t>
      </w:r>
    </w:p>
    <w:p/>
    <w:p>
      <w:r>
        <w:t>**IV. Challenges and Considerations**</w:t>
      </w:r>
    </w:p>
    <w:p/>
    <w:p>
      <w:r>
        <w:t>*   **Data Management:** Robust data management is crucial to unlocking the full potential of AI in cricket [3].</w:t>
      </w:r>
    </w:p>
    <w:p>
      <w:r>
        <w:t>*   **Ethical Considerations:** As AI becomes more integrated into cricket, ethical considerations regarding fairness, transparency, and bias must be addressed.</w:t>
      </w:r>
    </w:p>
    <w:p>
      <w:r>
        <w:t>*   **Accessibility:** Ensuring that AI-driven tools and technologies are accessible to all levels of cricket, from grassroots to elite, is essential.</w:t>
      </w:r>
    </w:p>
    <w:p/>
    <w:p>
      <w:r>
        <w:t>**V. Future Directions**</w:t>
      </w:r>
    </w:p>
    <w:p/>
    <w:p>
      <w:r>
        <w:t>The future of cricket will likely see even greater integration of AI, making the sport more competitive, thrilling, and engaging for everyone involved [1, 4]. This includes:</w:t>
      </w:r>
    </w:p>
    <w:p/>
    <w:p>
      <w:r>
        <w:t>*   **Advanced Predictive Analytics:** AI will be used to predict player performance, match outcomes, and potential injuries with greater accuracy.</w:t>
      </w:r>
    </w:p>
    <w:p>
      <w:r>
        <w:t>*   **Personalized Training Programs:** AI will create personalized training programs tailored to individual player needs and goals.</w:t>
      </w:r>
    </w:p>
    <w:p>
      <w:r>
        <w:t>*   **Enhanced Fan Experiences:** AI will continue to enhance fan experiences through personalized content, interactive games, and immersive digital storytelling.</w:t>
      </w:r>
    </w:p>
    <w:p/>
    <w:p>
      <w:r>
        <w:t>**VI. Conclusion**</w:t>
      </w:r>
    </w:p>
    <w:p/>
    <w:p>
      <w:r>
        <w:t>Generative AI is revolutionizing cricket by providing advanced tools for training, strategy optimization, equipment design, and fan engagement. Its ability to analyze vast amounts of data, optimize designs, and provide real-time insights is transforming the sport. As AI technology continues to evolve, it will play an increasingly important role in shaping the future of cricket, making it more competitive, thrilling, and engaging for players and fans alike.</w:t>
      </w:r>
    </w:p>
    <w:p/>
    <w:p>
      <w:r>
        <w:t>**VII. Sources**</w:t>
      </w:r>
    </w:p>
    <w:p/>
    <w:p>
      <w:r>
        <w:t>[1] https://www.linkedin.com/pulse/role-ai-cricket-revolutionizing-game-webosmotic-ugguf</w:t>
      </w:r>
    </w:p>
    <w:p>
      <w:r>
        <w:t>[2] https://webosmotic.com/blog/ai-in-cricket/</w:t>
      </w:r>
    </w:p>
    <w:p>
      <w:r>
        <w:t>[3] https://www.ijfmr.com/papers/2024/4/25324.pdf</w:t>
      </w:r>
    </w:p>
    <w:p>
      <w:r>
        <w:t>[4] https://www.travancoreanalytics.com/en-us/case-study/ai-based-cricket-coaching-platform/</w:t>
      </w:r>
    </w:p>
    <w:p>
      <w:r>
        <w:t>[5] https://medium.com/@harshavardhanreddy3697/how-ibms-ai-is-revolutionizing-cricket-a-game-changer-for-players-and-fans-2590a6e2ae8e</w:t>
      </w:r>
    </w:p>
    <w:p>
      <w:r>
        <w:t>[6] https://nanobits.beehiiv.com/p/ai-sports-smart-cricket-bat-smart-ai-coach-future-sports</w:t>
      </w:r>
    </w:p>
    <w:p>
      <w:r>
        <w:t>[7] https://research.ubc.ca/content/ubc-researchers-use-algorithms-produce-affordable-cricket-bat</w:t>
      </w:r>
    </w:p>
    <w:p>
      <w:r>
        <w:t>[8] https://open.library.ubc.ca/soa/cIRcle/collections/ubctheses/24/items/1.0392675</w:t>
      </w:r>
    </w:p>
    <w:p>
      <w:r>
        <w:t>[9] https://www.topdevelopers.co/blog/ai-in-sports/</w:t>
      </w:r>
    </w:p>
    <w:p>
      <w:r>
        <w:t>[10] https://www.expresscomputer.in/artificial-intelligence-ai/scientists-develop-algorithm-for-affordable-high-performing-cricket-bat/37944/</w:t>
      </w:r>
    </w:p>
    <w:p>
      <w:r>
        <w:t>[11] https://news.microsoft.com/source/asia/features/from-grassroots-to-elite-how-cricket-australia-is-scoring-better-digital-experiences-with-ai-and-cloud-technology/</w:t>
      </w:r>
    </w:p>
    <w:p>
      <w:r>
        <w:t>[12] https://www.linkedin.com/pulse/how-ai-transforming-cricket-future-performance-vaibhav-kulshrestha-eaf7c</w:t>
      </w:r>
    </w:p>
    <w:p>
      <w:r>
        <w:t>[13] https://sportsmintmedia.com/ibm-introduces-ai-powered-analytics-platform-to-transform-cricket-strategy-and-fan-engagement/</w:t>
      </w:r>
    </w:p>
    <w:p/>
    <w:p>
      <w:r>
        <w:t>---</w:t>
      </w:r>
    </w:p>
    <w:p/>
    <w:p>
      <w:pPr>
        <w:pStyle w:val="Heading2"/>
      </w:pPr>
      <w:r>
        <w:t>Conclusion</w:t>
      </w:r>
    </w:p>
    <w:p/>
    <w:p>
      <w:r>
        <w:t>Generative AI is poised to revolutionize cricket across multiple fronts. From transforming training methodologies through simulated environments and real-time analytics, to optimizing equipment design for enhanced performance and safety, AI's impact is undeniable. Moreover, AI is set to redefine fan engagement through personalized content, interactive experiences, and AI-driven commentary. While AI-driven tools enhance coaching, prevent injuries, and provide strategic insights, they also promise to make the sport more accessible and engaging for fans worldwide. As AI continues to evolve, its integration into cricket will undoubtedly lead to a more competitive, thrilling, and data-driven future for the sport.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